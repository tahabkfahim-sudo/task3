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1620A" w14:textId="77777777" w:rsidR="00094A44" w:rsidRDefault="00000000">
      <w:pPr>
        <w:spacing w:after="160"/>
      </w:pPr>
      <w:r>
        <w:rPr>
          <w:b/>
          <w:color w:val="1F4E79"/>
          <w:sz w:val="32"/>
        </w:rPr>
        <w:t>Search task :</w:t>
      </w:r>
    </w:p>
    <w:p w14:paraId="024B054F" w14:textId="77777777" w:rsidR="00094A44" w:rsidRDefault="00000000">
      <w:pPr>
        <w:bidi/>
        <w:spacing w:after="160"/>
        <w:jc w:val="right"/>
      </w:pPr>
      <w:r>
        <w:rPr>
          <w:b/>
          <w:color w:val="1F4E79"/>
          <w:sz w:val="28"/>
        </w:rPr>
        <w:t>الفرق بين class .. struct .. record…</w:t>
      </w:r>
    </w:p>
    <w:p w14:paraId="13175BED" w14:textId="77777777" w:rsidR="00094A44" w:rsidRDefault="00000000">
      <w:pPr>
        <w:bidi/>
        <w:spacing w:after="100"/>
        <w:jc w:val="right"/>
      </w:pPr>
      <w:r>
        <w:t>اولاً class .. عباره عن قالب او تصميم بنستخدمه علشان نعمل منو object .. تخيل مثلا انك بتعمل برنامج لاداره الطلاب ف الجامعه وكل طالب عنده اسم و سن و درجات</w:t>
      </w:r>
    </w:p>
    <w:p w14:paraId="022E5DBC" w14:textId="77777777" w:rsidR="00094A44" w:rsidRDefault="00000000">
      <w:pPr>
        <w:bidi/>
        <w:spacing w:after="100"/>
        <w:jc w:val="right"/>
      </w:pPr>
      <w:r>
        <w:t>بدل ما نعمل متغيرات منفصله لكل طالب ف بنعمل class اسمه student مثلا ونبدأ نعمل منو object لكل طالب</w:t>
      </w:r>
    </w:p>
    <w:tbl>
      <w:tblPr>
        <w:tblW w:w="0" w:type="auto"/>
        <w:tblLook w:val="04A0" w:firstRow="1" w:lastRow="0" w:firstColumn="1" w:lastColumn="0" w:noHBand="0" w:noVBand="1"/>
      </w:tblPr>
      <w:tblGrid>
        <w:gridCol w:w="9936"/>
      </w:tblGrid>
      <w:tr w:rsidR="00094A44" w14:paraId="5B61C5CE" w14:textId="77777777">
        <w:tc>
          <w:tcPr>
            <w:tcW w:w="9936" w:type="dxa"/>
            <w:shd w:val="clear" w:color="auto" w:fill="F3F5F7"/>
          </w:tcPr>
          <w:p w14:paraId="47CE961E" w14:textId="77777777" w:rsidR="00094A44" w:rsidRDefault="00000000">
            <w:pPr>
              <w:spacing w:before="60" w:after="60"/>
            </w:pPr>
            <w:r>
              <w:rPr>
                <w:rFonts w:ascii="Consolas" w:eastAsia="Consolas" w:hAnsi="Consolas"/>
                <w:sz w:val="19"/>
              </w:rPr>
              <w:t>class Student</w:t>
            </w:r>
            <w:r>
              <w:br/>
            </w:r>
            <w:r>
              <w:rPr>
                <w:rFonts w:ascii="Consolas" w:eastAsia="Consolas" w:hAnsi="Consolas"/>
                <w:sz w:val="19"/>
              </w:rPr>
              <w:t>{</w:t>
            </w:r>
            <w:r>
              <w:br/>
            </w:r>
            <w:r>
              <w:rPr>
                <w:rFonts w:ascii="Consolas" w:eastAsia="Consolas" w:hAnsi="Consolas"/>
                <w:sz w:val="19"/>
              </w:rPr>
              <w:t xml:space="preserve">    public string Name { get; set; }</w:t>
            </w:r>
            <w:r>
              <w:br/>
            </w:r>
            <w:r>
              <w:rPr>
                <w:rFonts w:ascii="Consolas" w:eastAsia="Consolas" w:hAnsi="Consolas"/>
                <w:sz w:val="19"/>
              </w:rPr>
              <w:t xml:space="preserve">    public int Age { get; set; }</w:t>
            </w:r>
            <w:r>
              <w:br/>
            </w:r>
            <w:r>
              <w:rPr>
                <w:rFonts w:ascii="Consolas" w:eastAsia="Consolas" w:hAnsi="Consolas"/>
                <w:sz w:val="19"/>
              </w:rPr>
              <w:t>}</w:t>
            </w:r>
            <w:r>
              <w:br/>
            </w:r>
            <w:r>
              <w:br/>
            </w:r>
            <w:r>
              <w:rPr>
                <w:rFonts w:ascii="Consolas" w:eastAsia="Consolas" w:hAnsi="Consolas"/>
                <w:sz w:val="19"/>
              </w:rPr>
              <w:t>Student s1 = new Student();</w:t>
            </w:r>
            <w:r>
              <w:br/>
            </w:r>
            <w:r>
              <w:rPr>
                <w:rFonts w:ascii="Consolas" w:eastAsia="Consolas" w:hAnsi="Consolas"/>
                <w:sz w:val="19"/>
              </w:rPr>
              <w:t>s1.Name = "Taha";</w:t>
            </w:r>
            <w:r>
              <w:br/>
            </w:r>
            <w:r>
              <w:rPr>
                <w:rFonts w:ascii="Consolas" w:eastAsia="Consolas" w:hAnsi="Consolas"/>
                <w:sz w:val="19"/>
              </w:rPr>
              <w:t>s1.Age = 23;</w:t>
            </w:r>
            <w:r>
              <w:br/>
            </w:r>
            <w:r>
              <w:rPr>
                <w:rFonts w:ascii="Consolas" w:eastAsia="Consolas" w:hAnsi="Consolas"/>
                <w:sz w:val="19"/>
              </w:rPr>
              <w:t>Console.WriteLine(s1.Name);</w:t>
            </w:r>
            <w:r>
              <w:br/>
            </w:r>
            <w:r>
              <w:rPr>
                <w:rFonts w:ascii="Consolas" w:eastAsia="Consolas" w:hAnsi="Consolas"/>
                <w:sz w:val="19"/>
              </w:rPr>
              <w:t>Console.WriteLine(s1.Age);… // output Taha .. 23</w:t>
            </w:r>
          </w:p>
        </w:tc>
      </w:tr>
    </w:tbl>
    <w:p w14:paraId="50EE5690" w14:textId="77777777" w:rsidR="00094A44" w:rsidRDefault="00094A44">
      <w:pPr>
        <w:spacing w:after="20"/>
        <w:rPr>
          <w:rtl/>
        </w:rPr>
      </w:pPr>
    </w:p>
    <w:p w14:paraId="5FF88D0D" w14:textId="77777777" w:rsidR="00D774CC" w:rsidRDefault="00D774CC">
      <w:pPr>
        <w:spacing w:after="20"/>
      </w:pPr>
    </w:p>
    <w:p w14:paraId="627BAD46" w14:textId="77777777" w:rsidR="00094A44" w:rsidRDefault="00000000">
      <w:pPr>
        <w:bidi/>
        <w:spacing w:after="100"/>
        <w:jc w:val="right"/>
      </w:pPr>
      <w:r>
        <w:t>تاني حاجه Struct .. هو شبه ال class شويه لاكن الفرق المهم ان ال struct عباره عن value type يعني لما تسند متغير من نوع struct لمتغير تاني بيحصل نسخ للقيمه</w:t>
      </w:r>
    </w:p>
    <w:tbl>
      <w:tblPr>
        <w:tblW w:w="0" w:type="auto"/>
        <w:tblLook w:val="04A0" w:firstRow="1" w:lastRow="0" w:firstColumn="1" w:lastColumn="0" w:noHBand="0" w:noVBand="1"/>
      </w:tblPr>
      <w:tblGrid>
        <w:gridCol w:w="9936"/>
      </w:tblGrid>
      <w:tr w:rsidR="00094A44" w14:paraId="2140B6DB" w14:textId="77777777">
        <w:tc>
          <w:tcPr>
            <w:tcW w:w="9936" w:type="dxa"/>
            <w:shd w:val="clear" w:color="auto" w:fill="F3F5F7"/>
          </w:tcPr>
          <w:p w14:paraId="3DB343E6" w14:textId="77777777" w:rsidR="00094A44" w:rsidRDefault="00000000">
            <w:pPr>
              <w:spacing w:before="60" w:after="60"/>
            </w:pPr>
            <w:r>
              <w:rPr>
                <w:rFonts w:ascii="Consolas" w:eastAsia="Consolas" w:hAnsi="Consolas"/>
                <w:sz w:val="19"/>
              </w:rPr>
              <w:t>struct Point</w:t>
            </w:r>
            <w:r>
              <w:br/>
            </w:r>
            <w:r>
              <w:rPr>
                <w:rFonts w:ascii="Consolas" w:eastAsia="Consolas" w:hAnsi="Consolas"/>
                <w:sz w:val="19"/>
              </w:rPr>
              <w:t>{</w:t>
            </w:r>
            <w:r>
              <w:br/>
            </w:r>
            <w:r>
              <w:rPr>
                <w:rFonts w:ascii="Consolas" w:eastAsia="Consolas" w:hAnsi="Consolas"/>
                <w:sz w:val="19"/>
              </w:rPr>
              <w:t xml:space="preserve">    public int X { get; set; }</w:t>
            </w:r>
            <w:r>
              <w:br/>
            </w:r>
            <w:r>
              <w:rPr>
                <w:rFonts w:ascii="Consolas" w:eastAsia="Consolas" w:hAnsi="Consolas"/>
                <w:sz w:val="19"/>
              </w:rPr>
              <w:t xml:space="preserve">    public int Y { get; set; }</w:t>
            </w:r>
            <w:r>
              <w:br/>
            </w:r>
            <w:r>
              <w:rPr>
                <w:rFonts w:ascii="Consolas" w:eastAsia="Consolas" w:hAnsi="Consolas"/>
                <w:sz w:val="19"/>
              </w:rPr>
              <w:t>}</w:t>
            </w:r>
            <w:r>
              <w:br/>
            </w:r>
            <w:r>
              <w:rPr>
                <w:rFonts w:ascii="Consolas" w:eastAsia="Consolas" w:hAnsi="Consolas"/>
                <w:sz w:val="19"/>
              </w:rPr>
              <w:t>Point p1 = new Point();</w:t>
            </w:r>
            <w:r>
              <w:br/>
            </w:r>
            <w:r>
              <w:rPr>
                <w:rFonts w:ascii="Consolas" w:eastAsia="Consolas" w:hAnsi="Consolas"/>
                <w:sz w:val="19"/>
              </w:rPr>
              <w:t>p1.X = 10;</w:t>
            </w:r>
            <w:r>
              <w:br/>
            </w:r>
            <w:r>
              <w:rPr>
                <w:rFonts w:ascii="Consolas" w:eastAsia="Consolas" w:hAnsi="Consolas"/>
                <w:sz w:val="19"/>
              </w:rPr>
              <w:t>p1.Y = 20;</w:t>
            </w:r>
            <w:r>
              <w:br/>
            </w:r>
            <w:r>
              <w:rPr>
                <w:rFonts w:ascii="Consolas" w:eastAsia="Consolas" w:hAnsi="Consolas"/>
                <w:sz w:val="19"/>
              </w:rPr>
              <w:t>Point p2 = p1;</w:t>
            </w:r>
            <w:r>
              <w:br/>
            </w:r>
            <w:r>
              <w:rPr>
                <w:rFonts w:ascii="Consolas" w:eastAsia="Consolas" w:hAnsi="Consolas"/>
                <w:sz w:val="19"/>
              </w:rPr>
              <w:t>p2.X = 100;</w:t>
            </w:r>
            <w:r>
              <w:br/>
            </w:r>
            <w:r>
              <w:rPr>
                <w:rFonts w:ascii="Consolas" w:eastAsia="Consolas" w:hAnsi="Consolas"/>
                <w:sz w:val="19"/>
              </w:rPr>
              <w:t>Console.WriteLine(p1.X);</w:t>
            </w:r>
            <w:r>
              <w:br/>
            </w:r>
            <w:r>
              <w:rPr>
                <w:rFonts w:ascii="Consolas" w:eastAsia="Consolas" w:hAnsi="Consolas"/>
                <w:sz w:val="19"/>
              </w:rPr>
              <w:t>Console.WriteLine(p2.X);..// output 10 .. 100</w:t>
            </w:r>
          </w:p>
        </w:tc>
      </w:tr>
    </w:tbl>
    <w:p w14:paraId="4AB3C367" w14:textId="77777777" w:rsidR="00094A44" w:rsidRDefault="00094A44">
      <w:pPr>
        <w:spacing w:after="20"/>
      </w:pPr>
    </w:p>
    <w:p w14:paraId="6D5C2A12" w14:textId="77777777" w:rsidR="00094A44" w:rsidRDefault="00000000">
      <w:pPr>
        <w:bidi/>
        <w:spacing w:after="100"/>
        <w:jc w:val="right"/>
      </w:pPr>
      <w:r>
        <w:t>تالت حاجه Record .. دا معمول علشان يسهل علينا التعامل مع البيانات ومقارنتها خلينا نفترض مثلا ان عندنا طالبين والاتنين اسمهم Ali وسنهم 20 هل منطقي لما نقارن بيانتهم نقول انهم مختلفين لمجرد ان كل واحد فيهم object منفصل؟.. هنا بقا بيظهر دور ال record</w:t>
      </w:r>
    </w:p>
    <w:tbl>
      <w:tblPr>
        <w:tblW w:w="0" w:type="auto"/>
        <w:tblLook w:val="04A0" w:firstRow="1" w:lastRow="0" w:firstColumn="1" w:lastColumn="0" w:noHBand="0" w:noVBand="1"/>
      </w:tblPr>
      <w:tblGrid>
        <w:gridCol w:w="9936"/>
      </w:tblGrid>
      <w:tr w:rsidR="00094A44" w14:paraId="0040CA73" w14:textId="77777777">
        <w:tc>
          <w:tcPr>
            <w:tcW w:w="9936" w:type="dxa"/>
            <w:shd w:val="clear" w:color="auto" w:fill="F3F5F7"/>
          </w:tcPr>
          <w:p w14:paraId="03C6E4B6" w14:textId="77777777" w:rsidR="00094A44" w:rsidRDefault="00000000">
            <w:pPr>
              <w:spacing w:before="60" w:after="60"/>
            </w:pPr>
            <w:r>
              <w:rPr>
                <w:rFonts w:ascii="Consolas" w:eastAsia="Consolas" w:hAnsi="Consolas"/>
                <w:sz w:val="19"/>
              </w:rPr>
              <w:t>record Student(string Name, int Age);</w:t>
            </w:r>
            <w:r>
              <w:br/>
            </w:r>
            <w:r>
              <w:br/>
            </w:r>
            <w:r>
              <w:rPr>
                <w:rFonts w:ascii="Consolas" w:eastAsia="Consolas" w:hAnsi="Consolas"/>
                <w:sz w:val="19"/>
              </w:rPr>
              <w:t>Student s1 = new Student("Taha", 23);</w:t>
            </w:r>
            <w:r>
              <w:br/>
            </w:r>
            <w:r>
              <w:rPr>
                <w:rFonts w:ascii="Consolas" w:eastAsia="Consolas" w:hAnsi="Consolas"/>
                <w:sz w:val="19"/>
              </w:rPr>
              <w:t>Student s2 = new Student("Taha", 23);</w:t>
            </w:r>
            <w:r>
              <w:br/>
            </w:r>
            <w:r>
              <w:rPr>
                <w:rFonts w:ascii="Consolas" w:eastAsia="Consolas" w:hAnsi="Consolas"/>
                <w:sz w:val="19"/>
              </w:rPr>
              <w:t>Console.WriteLine(s1 == s2); ..// output true</w:t>
            </w:r>
          </w:p>
        </w:tc>
      </w:tr>
    </w:tbl>
    <w:p w14:paraId="50A35752" w14:textId="77777777" w:rsidR="00094A44" w:rsidRDefault="00094A44">
      <w:pPr>
        <w:spacing w:after="20"/>
      </w:pPr>
    </w:p>
    <w:p w14:paraId="2559D1D0" w14:textId="77777777" w:rsidR="00094A44" w:rsidRDefault="00000000">
      <w:pPr>
        <w:bidi/>
        <w:spacing w:after="100"/>
        <w:jc w:val="right"/>
      </w:pPr>
      <w:r>
        <w:t>آخر حاجه يعني ايه Indexer ؟؟</w:t>
      </w:r>
    </w:p>
    <w:p w14:paraId="01D2E571" w14:textId="77777777" w:rsidR="00094A44" w:rsidRDefault="00000000">
      <w:pPr>
        <w:bidi/>
        <w:spacing w:after="100"/>
        <w:jc w:val="right"/>
      </w:pPr>
      <w:r>
        <w:t>ب اختصار ال indexer بيسمحلك توصل لبيانات موجوده جوه object ب استخدام الأقواس [] كأنك بتتعامل مع array بالظبط</w:t>
      </w:r>
    </w:p>
    <w:tbl>
      <w:tblPr>
        <w:tblW w:w="0" w:type="auto"/>
        <w:tblLook w:val="04A0" w:firstRow="1" w:lastRow="0" w:firstColumn="1" w:lastColumn="0" w:noHBand="0" w:noVBand="1"/>
      </w:tblPr>
      <w:tblGrid>
        <w:gridCol w:w="9936"/>
      </w:tblGrid>
      <w:tr w:rsidR="00094A44" w14:paraId="59AE5BA9" w14:textId="77777777">
        <w:tc>
          <w:tcPr>
            <w:tcW w:w="9936" w:type="dxa"/>
            <w:shd w:val="clear" w:color="auto" w:fill="F3F5F7"/>
          </w:tcPr>
          <w:p w14:paraId="12B8E177" w14:textId="77777777" w:rsidR="00094A44" w:rsidRDefault="00000000">
            <w:pPr>
              <w:spacing w:before="60" w:after="60"/>
            </w:pPr>
            <w:r>
              <w:rPr>
                <w:rFonts w:ascii="Consolas" w:eastAsia="Consolas" w:hAnsi="Consolas"/>
                <w:sz w:val="19"/>
              </w:rPr>
              <w:t>class Box</w:t>
            </w:r>
            <w:r>
              <w:br/>
            </w:r>
            <w:r>
              <w:rPr>
                <w:rFonts w:ascii="Consolas" w:eastAsia="Consolas" w:hAnsi="Consolas"/>
                <w:sz w:val="19"/>
              </w:rPr>
              <w:t>{</w:t>
            </w:r>
            <w:r>
              <w:br/>
            </w:r>
            <w:r>
              <w:rPr>
                <w:rFonts w:ascii="Consolas" w:eastAsia="Consolas" w:hAnsi="Consolas"/>
                <w:sz w:val="19"/>
              </w:rPr>
              <w:lastRenderedPageBreak/>
              <w:t xml:space="preserve">    private string[] items = { "Book", "Pen", "Phone" };</w:t>
            </w:r>
            <w:r>
              <w:br/>
            </w:r>
            <w:r>
              <w:rPr>
                <w:rFonts w:ascii="Consolas" w:eastAsia="Consolas" w:hAnsi="Consolas"/>
                <w:sz w:val="19"/>
              </w:rPr>
              <w:t xml:space="preserve">    public string this[int index]</w:t>
            </w:r>
            <w:r>
              <w:br/>
            </w:r>
            <w:r>
              <w:rPr>
                <w:rFonts w:ascii="Consolas" w:eastAsia="Consolas" w:hAnsi="Consolas"/>
                <w:sz w:val="19"/>
              </w:rPr>
              <w:t xml:space="preserve">    {</w:t>
            </w:r>
            <w:r>
              <w:br/>
            </w:r>
            <w:r>
              <w:rPr>
                <w:rFonts w:ascii="Consolas" w:eastAsia="Consolas" w:hAnsi="Consolas"/>
                <w:sz w:val="19"/>
              </w:rPr>
              <w:t xml:space="preserve">        get</w:t>
            </w:r>
            <w:r>
              <w:br/>
            </w:r>
            <w:r>
              <w:rPr>
                <w:rFonts w:ascii="Consolas" w:eastAsia="Consolas" w:hAnsi="Consolas"/>
                <w:sz w:val="19"/>
              </w:rPr>
              <w:t xml:space="preserve">        {</w:t>
            </w:r>
            <w:r>
              <w:br/>
            </w:r>
            <w:r>
              <w:rPr>
                <w:rFonts w:ascii="Consolas" w:eastAsia="Consolas" w:hAnsi="Consolas"/>
                <w:sz w:val="19"/>
              </w:rPr>
              <w:t xml:space="preserve">            return items[index];</w:t>
            </w:r>
            <w:r>
              <w:br/>
            </w:r>
            <w:r>
              <w:rPr>
                <w:rFonts w:ascii="Consolas" w:eastAsia="Consolas" w:hAnsi="Consolas"/>
                <w:sz w:val="19"/>
              </w:rPr>
              <w:t xml:space="preserve">        }</w:t>
            </w:r>
            <w:r>
              <w:br/>
            </w:r>
            <w:r>
              <w:rPr>
                <w:rFonts w:ascii="Consolas" w:eastAsia="Consolas" w:hAnsi="Consolas"/>
                <w:sz w:val="19"/>
              </w:rPr>
              <w:t xml:space="preserve">        set</w:t>
            </w:r>
            <w:r>
              <w:br/>
            </w:r>
            <w:r>
              <w:rPr>
                <w:rFonts w:ascii="Consolas" w:eastAsia="Consolas" w:hAnsi="Consolas"/>
                <w:sz w:val="19"/>
              </w:rPr>
              <w:t xml:space="preserve">        {</w:t>
            </w:r>
            <w:r>
              <w:br/>
            </w:r>
            <w:r>
              <w:rPr>
                <w:rFonts w:ascii="Consolas" w:eastAsia="Consolas" w:hAnsi="Consolas"/>
                <w:sz w:val="19"/>
              </w:rPr>
              <w:t xml:space="preserve">            items[index] = value;</w:t>
            </w:r>
            <w:r>
              <w:br/>
            </w:r>
            <w:r>
              <w:rPr>
                <w:rFonts w:ascii="Consolas" w:eastAsia="Consolas" w:hAnsi="Consolas"/>
                <w:sz w:val="19"/>
              </w:rPr>
              <w:t xml:space="preserve">        }</w:t>
            </w:r>
            <w:r>
              <w:br/>
            </w:r>
            <w:r>
              <w:rPr>
                <w:rFonts w:ascii="Consolas" w:eastAsia="Consolas" w:hAnsi="Consolas"/>
                <w:sz w:val="19"/>
              </w:rPr>
              <w:t xml:space="preserve">    }</w:t>
            </w:r>
            <w:r>
              <w:br/>
            </w:r>
            <w:r>
              <w:rPr>
                <w:rFonts w:ascii="Consolas" w:eastAsia="Consolas" w:hAnsi="Consolas"/>
                <w:sz w:val="19"/>
              </w:rPr>
              <w:t>}</w:t>
            </w:r>
            <w:r>
              <w:br/>
            </w:r>
            <w:r>
              <w:br/>
            </w:r>
            <w:r>
              <w:rPr>
                <w:rFonts w:ascii="Consolas" w:eastAsia="Consolas" w:hAnsi="Consolas"/>
                <w:sz w:val="19"/>
              </w:rPr>
              <w:t>Box b = new Box();</w:t>
            </w:r>
            <w:r>
              <w:br/>
            </w:r>
            <w:r>
              <w:rPr>
                <w:rFonts w:ascii="Consolas" w:eastAsia="Consolas" w:hAnsi="Consolas"/>
                <w:sz w:val="19"/>
              </w:rPr>
              <w:t>Console.WriteLine(b[0]);</w:t>
            </w:r>
            <w:r>
              <w:br/>
            </w:r>
            <w:r>
              <w:rPr>
                <w:rFonts w:ascii="Consolas" w:eastAsia="Consolas" w:hAnsi="Consolas"/>
                <w:sz w:val="19"/>
              </w:rPr>
              <w:t>Console.WriteLine(b[1]);</w:t>
            </w:r>
            <w:r>
              <w:br/>
            </w:r>
            <w:r>
              <w:rPr>
                <w:rFonts w:ascii="Consolas" w:eastAsia="Consolas" w:hAnsi="Consolas"/>
                <w:sz w:val="19"/>
              </w:rPr>
              <w:t>b[0] = "Laptop";</w:t>
            </w:r>
            <w:r>
              <w:br/>
            </w:r>
            <w:r>
              <w:rPr>
                <w:rFonts w:ascii="Consolas" w:eastAsia="Consolas" w:hAnsi="Consolas"/>
                <w:sz w:val="19"/>
              </w:rPr>
              <w:t>Console.WriteLine(b[0]);</w:t>
            </w:r>
          </w:p>
        </w:tc>
      </w:tr>
    </w:tbl>
    <w:p w14:paraId="10FF538A" w14:textId="77777777" w:rsidR="00094A44" w:rsidRDefault="00094A44">
      <w:pPr>
        <w:spacing w:after="20"/>
      </w:pPr>
    </w:p>
    <w:p w14:paraId="2E349340" w14:textId="77777777" w:rsidR="00094A44" w:rsidRDefault="00000000">
      <w:pPr>
        <w:bidi/>
        <w:spacing w:after="0"/>
        <w:jc w:val="right"/>
      </w:pPr>
      <w:r>
        <w:t>الخرج هيكون Book</w:t>
      </w:r>
      <w:r>
        <w:br/>
        <w:t>Pen</w:t>
      </w:r>
    </w:p>
    <w:sectPr w:rsidR="00094A4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7580659">
    <w:abstractNumId w:val="8"/>
  </w:num>
  <w:num w:numId="2" w16cid:durableId="1377778604">
    <w:abstractNumId w:val="6"/>
  </w:num>
  <w:num w:numId="3" w16cid:durableId="631204788">
    <w:abstractNumId w:val="5"/>
  </w:num>
  <w:num w:numId="4" w16cid:durableId="1259220874">
    <w:abstractNumId w:val="4"/>
  </w:num>
  <w:num w:numId="5" w16cid:durableId="1487629606">
    <w:abstractNumId w:val="7"/>
  </w:num>
  <w:num w:numId="6" w16cid:durableId="2828387">
    <w:abstractNumId w:val="3"/>
  </w:num>
  <w:num w:numId="7" w16cid:durableId="283583318">
    <w:abstractNumId w:val="2"/>
  </w:num>
  <w:num w:numId="8" w16cid:durableId="1992437710">
    <w:abstractNumId w:val="1"/>
  </w:num>
  <w:num w:numId="9" w16cid:durableId="1352102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A44"/>
    <w:rsid w:val="0015074B"/>
    <w:rsid w:val="0029639D"/>
    <w:rsid w:val="00326F90"/>
    <w:rsid w:val="00AA1D8D"/>
    <w:rsid w:val="00B47730"/>
    <w:rsid w:val="00C75D8C"/>
    <w:rsid w:val="00CB0664"/>
    <w:rsid w:val="00D774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1B569"/>
  <w14:defaultImageDpi w14:val="300"/>
  <w15:docId w15:val="{1B5B25D6-490D-484B-833B-A73440E0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taha faiq fahim ahmed</cp:lastModifiedBy>
  <cp:revision>3</cp:revision>
  <dcterms:created xsi:type="dcterms:W3CDTF">2013-12-23T23:15:00Z</dcterms:created>
  <dcterms:modified xsi:type="dcterms:W3CDTF">2026-10-14T13:47:00Z</dcterms:modified>
  <cp:category/>
</cp:coreProperties>
</file>